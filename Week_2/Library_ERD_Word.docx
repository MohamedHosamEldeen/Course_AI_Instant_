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04D7F" w14:textId="77777777" w:rsidR="004F65FB" w:rsidRDefault="00B278A5">
      <w:r>
        <w:rPr>
          <w:rFonts w:ascii="Courier New" w:hAnsi="Courier New"/>
          <w:sz w:val="18"/>
        </w:rPr>
        <w:t xml:space="preserve">               +----------------+</w:t>
      </w:r>
      <w:r>
        <w:rPr>
          <w:rFonts w:ascii="Courier New" w:hAnsi="Courier New"/>
          <w:sz w:val="18"/>
        </w:rPr>
        <w:br/>
        <w:t xml:space="preserve">               |     AUTHOR     |</w:t>
      </w:r>
      <w:r>
        <w:rPr>
          <w:rFonts w:ascii="Courier New" w:hAnsi="Courier New"/>
          <w:sz w:val="18"/>
        </w:rPr>
        <w:br/>
        <w:t xml:space="preserve">               |----------------|</w:t>
      </w:r>
      <w:r>
        <w:rPr>
          <w:rFonts w:ascii="Courier New" w:hAnsi="Courier New"/>
          <w:sz w:val="18"/>
        </w:rPr>
        <w:br/>
        <w:t xml:space="preserve">               | PK Author_ID   |</w:t>
      </w:r>
      <w:r>
        <w:rPr>
          <w:rFonts w:ascii="Courier New" w:hAnsi="Courier New"/>
          <w:sz w:val="18"/>
        </w:rPr>
        <w:br/>
        <w:t xml:space="preserve">               | Name           |</w:t>
      </w:r>
      <w:r>
        <w:rPr>
          <w:rFonts w:ascii="Courier New" w:hAnsi="Courier New"/>
          <w:sz w:val="18"/>
        </w:rPr>
        <w:br/>
        <w:t xml:space="preserve">               +----------------+</w:t>
      </w:r>
      <w:r>
        <w:rPr>
          <w:rFonts w:ascii="Courier New" w:hAnsi="Courier New"/>
          <w:sz w:val="18"/>
        </w:rPr>
        <w:br/>
        <w:t xml:space="preserve">                      |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 Writes (1:M)</w:t>
      </w:r>
      <w:r>
        <w:rPr>
          <w:rFonts w:ascii="Courier New" w:hAnsi="Courier New"/>
          <w:sz w:val="18"/>
        </w:rPr>
        <w:br/>
        <w:t xml:space="preserve">                      |</w:t>
      </w:r>
      <w:bookmarkStart w:id="0" w:name="_GoBack"/>
      <w:bookmarkEnd w:id="0"/>
      <w:r>
        <w:rPr>
          <w:rFonts w:ascii="Courier New" w:hAnsi="Courier New"/>
          <w:sz w:val="18"/>
        </w:rPr>
        <w:br/>
        <w:t xml:space="preserve">                      |</w:t>
      </w:r>
      <w:r>
        <w:rPr>
          <w:rFonts w:ascii="Courier New" w:hAnsi="Courier New"/>
          <w:sz w:val="18"/>
        </w:rPr>
        <w:br/>
        <w:t>+----------------+    |      +----------------+</w:t>
      </w:r>
      <w:r>
        <w:rPr>
          <w:rFonts w:ascii="Courier New" w:hAnsi="Courier New"/>
          <w:sz w:val="18"/>
        </w:rPr>
        <w:br/>
        <w:t>|    CATEGORY    |----+------|      BOOK      |</w:t>
      </w:r>
      <w:r>
        <w:rPr>
          <w:rFonts w:ascii="Courier New" w:hAnsi="Courier New"/>
          <w:sz w:val="18"/>
        </w:rPr>
        <w:br/>
        <w:t>|----------------| BelongsTo |----------------|</w:t>
      </w:r>
      <w:r>
        <w:rPr>
          <w:rFonts w:ascii="Courier New" w:hAnsi="Courier New"/>
          <w:sz w:val="18"/>
        </w:rPr>
        <w:br/>
        <w:t xml:space="preserve">| PK Category_ID |   (1:M)   | PK </w:t>
      </w:r>
      <w:r>
        <w:rPr>
          <w:rFonts w:ascii="Courier New" w:hAnsi="Courier New"/>
          <w:sz w:val="18"/>
        </w:rPr>
        <w:t>Book_ID     |</w:t>
      </w:r>
      <w:r>
        <w:rPr>
          <w:rFonts w:ascii="Courier New" w:hAnsi="Courier New"/>
          <w:sz w:val="18"/>
        </w:rPr>
        <w:br/>
        <w:t>| Category_Name  |            | ISBN          |</w:t>
      </w:r>
      <w:r>
        <w:rPr>
          <w:rFonts w:ascii="Courier New" w:hAnsi="Courier New"/>
          <w:sz w:val="18"/>
        </w:rPr>
        <w:br/>
        <w:t>+----------------+            | Title         |</w:t>
      </w:r>
      <w:r>
        <w:rPr>
          <w:rFonts w:ascii="Courier New" w:hAnsi="Courier New"/>
          <w:sz w:val="18"/>
        </w:rPr>
        <w:br/>
        <w:t xml:space="preserve">                              | Genre         |</w:t>
      </w:r>
      <w:r>
        <w:rPr>
          <w:rFonts w:ascii="Courier New" w:hAnsi="Courier New"/>
          <w:sz w:val="18"/>
        </w:rPr>
        <w:br/>
        <w:t xml:space="preserve">                              | PublicationYr |</w:t>
      </w:r>
      <w:r>
        <w:rPr>
          <w:rFonts w:ascii="Courier New" w:hAnsi="Courier New"/>
          <w:sz w:val="18"/>
        </w:rPr>
        <w:br/>
        <w:t xml:space="preserve">                              +----------------+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                                    |</w:t>
      </w:r>
      <w:r>
        <w:rPr>
          <w:rFonts w:ascii="Courier New" w:hAnsi="Courier New"/>
          <w:sz w:val="18"/>
        </w:rPr>
        <w:br/>
        <w:t xml:space="preserve">                               Is Borrowed (1:M)</w:t>
      </w:r>
      <w:r>
        <w:rPr>
          <w:rFonts w:ascii="Courier New" w:hAnsi="Courier New"/>
          <w:sz w:val="18"/>
        </w:rPr>
        <w:br/>
        <w:t xml:space="preserve">                                      |</w:t>
      </w:r>
      <w:r>
        <w:rPr>
          <w:rFonts w:ascii="Courier New" w:hAnsi="Courier New"/>
          <w:sz w:val="18"/>
        </w:rPr>
        <w:br/>
        <w:t xml:space="preserve">                              +------------------+</w:t>
      </w:r>
      <w:r>
        <w:rPr>
          <w:rFonts w:ascii="Courier New" w:hAnsi="Courier New"/>
          <w:sz w:val="18"/>
        </w:rPr>
        <w:br/>
        <w:t xml:space="preserve">                              |    BORROWING    |</w:t>
      </w:r>
      <w:r>
        <w:rPr>
          <w:rFonts w:ascii="Courier New" w:hAnsi="Courier New"/>
          <w:sz w:val="18"/>
        </w:rPr>
        <w:br/>
        <w:t xml:space="preserve">                           </w:t>
      </w:r>
      <w:r>
        <w:rPr>
          <w:rFonts w:ascii="Courier New" w:hAnsi="Courier New"/>
          <w:sz w:val="18"/>
        </w:rPr>
        <w:t xml:space="preserve">   |-----------------|</w:t>
      </w:r>
      <w:r>
        <w:rPr>
          <w:rFonts w:ascii="Courier New" w:hAnsi="Courier New"/>
          <w:sz w:val="18"/>
        </w:rPr>
        <w:br/>
        <w:t xml:space="preserve">                              | PK Borrow_ID    |</w:t>
      </w:r>
      <w:r>
        <w:rPr>
          <w:rFonts w:ascii="Courier New" w:hAnsi="Courier New"/>
          <w:sz w:val="18"/>
        </w:rPr>
        <w:br/>
        <w:t xml:space="preserve">                              | FK Book_ID      |</w:t>
      </w:r>
      <w:r>
        <w:rPr>
          <w:rFonts w:ascii="Courier New" w:hAnsi="Courier New"/>
          <w:sz w:val="18"/>
        </w:rPr>
        <w:br/>
        <w:t xml:space="preserve">                              | FK Member_ID    |</w:t>
      </w:r>
      <w:r>
        <w:rPr>
          <w:rFonts w:ascii="Courier New" w:hAnsi="Courier New"/>
          <w:sz w:val="18"/>
        </w:rPr>
        <w:br/>
        <w:t xml:space="preserve">                              | Borrow_Date     |</w:t>
      </w:r>
      <w:r>
        <w:rPr>
          <w:rFonts w:ascii="Courier New" w:hAnsi="Courier New"/>
          <w:sz w:val="18"/>
        </w:rPr>
        <w:br/>
        <w:t xml:space="preserve">                              | R</w:t>
      </w:r>
      <w:r>
        <w:rPr>
          <w:rFonts w:ascii="Courier New" w:hAnsi="Courier New"/>
          <w:sz w:val="18"/>
        </w:rPr>
        <w:t>eturn_Date     |</w:t>
      </w:r>
      <w:r>
        <w:rPr>
          <w:rFonts w:ascii="Courier New" w:hAnsi="Courier New"/>
          <w:sz w:val="18"/>
        </w:rPr>
        <w:br/>
        <w:t xml:space="preserve">                              +-----------------+</w:t>
      </w:r>
      <w:r>
        <w:rPr>
          <w:rFonts w:ascii="Courier New" w:hAnsi="Courier New"/>
          <w:sz w:val="18"/>
        </w:rPr>
        <w:br/>
        <w:t xml:space="preserve">                                 /           \</w:t>
      </w:r>
      <w:r>
        <w:rPr>
          <w:rFonts w:ascii="Courier New" w:hAnsi="Courier New"/>
          <w:sz w:val="18"/>
        </w:rPr>
        <w:br/>
        <w:t xml:space="preserve">                       Borrows  /             \ Process</w:t>
      </w:r>
      <w:r>
        <w:rPr>
          <w:rFonts w:ascii="Courier New" w:hAnsi="Courier New"/>
          <w:sz w:val="18"/>
        </w:rPr>
        <w:br/>
        <w:t xml:space="preserve">                               /               \</w:t>
      </w:r>
      <w:r>
        <w:rPr>
          <w:rFonts w:ascii="Courier New" w:hAnsi="Courier New"/>
          <w:sz w:val="18"/>
        </w:rPr>
        <w:br/>
        <w:t xml:space="preserve">              +----------------+     </w:t>
      </w:r>
      <w:r>
        <w:rPr>
          <w:rFonts w:ascii="Courier New" w:hAnsi="Courier New"/>
          <w:sz w:val="18"/>
        </w:rPr>
        <w:t xml:space="preserve">        +----------------+</w:t>
      </w:r>
      <w:r>
        <w:rPr>
          <w:rFonts w:ascii="Courier New" w:hAnsi="Courier New"/>
          <w:sz w:val="18"/>
        </w:rPr>
        <w:br/>
        <w:t xml:space="preserve">              |     MEMBER     |             |   LIBRARIAN    |</w:t>
      </w:r>
      <w:r>
        <w:rPr>
          <w:rFonts w:ascii="Courier New" w:hAnsi="Courier New"/>
          <w:sz w:val="18"/>
        </w:rPr>
        <w:br/>
        <w:t xml:space="preserve">              |----------------|             |----------------|</w:t>
      </w:r>
      <w:r>
        <w:rPr>
          <w:rFonts w:ascii="Courier New" w:hAnsi="Courier New"/>
          <w:sz w:val="18"/>
        </w:rPr>
        <w:br/>
        <w:t xml:space="preserve">              | PK Member_ID   |             | PK ID          |</w:t>
      </w:r>
      <w:r>
        <w:rPr>
          <w:rFonts w:ascii="Courier New" w:hAnsi="Courier New"/>
          <w:sz w:val="18"/>
        </w:rPr>
        <w:br/>
        <w:t xml:space="preserve">              | First_Name     |     </w:t>
      </w:r>
      <w:r>
        <w:rPr>
          <w:rFonts w:ascii="Courier New" w:hAnsi="Courier New"/>
          <w:sz w:val="18"/>
        </w:rPr>
        <w:t xml:space="preserve">        | First_Name     |</w:t>
      </w:r>
      <w:r>
        <w:rPr>
          <w:rFonts w:ascii="Courier New" w:hAnsi="Courier New"/>
          <w:sz w:val="18"/>
        </w:rPr>
        <w:br/>
        <w:t xml:space="preserve">              | Last_Name      |             | Last_Name      |</w:t>
      </w:r>
      <w:r>
        <w:rPr>
          <w:rFonts w:ascii="Courier New" w:hAnsi="Courier New"/>
          <w:sz w:val="18"/>
        </w:rPr>
        <w:br/>
        <w:t xml:space="preserve">              | Email          |             | Phone          |</w:t>
      </w:r>
      <w:r>
        <w:rPr>
          <w:rFonts w:ascii="Courier New" w:hAnsi="Courier New"/>
          <w:sz w:val="18"/>
        </w:rPr>
        <w:br/>
        <w:t xml:space="preserve">              | Join_Date      |             +----------------+</w:t>
      </w:r>
      <w:r>
        <w:rPr>
          <w:rFonts w:ascii="Courier New" w:hAnsi="Courier New"/>
          <w:sz w:val="18"/>
        </w:rPr>
        <w:br/>
        <w:t xml:space="preserve">              +----------------+</w:t>
      </w:r>
    </w:p>
    <w:sectPr w:rsidR="004F65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5FB"/>
    <w:rsid w:val="006C5F60"/>
    <w:rsid w:val="00AA1D8D"/>
    <w:rsid w:val="00B278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1699A"/>
  <w14:defaultImageDpi w14:val="300"/>
  <w15:docId w15:val="{DA547372-82CF-4D40-96BB-FDD13F7F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FFDAEF-12E1-4CF2-9341-98BECB675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m_hossam</cp:lastModifiedBy>
  <cp:revision>2</cp:revision>
  <dcterms:created xsi:type="dcterms:W3CDTF">2026-07-08T17:05:00Z</dcterms:created>
  <dcterms:modified xsi:type="dcterms:W3CDTF">2026-07-08T17:05:00Z</dcterms:modified>
  <cp:category/>
</cp:coreProperties>
</file>